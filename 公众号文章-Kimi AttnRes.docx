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Kimi AttnRes - 打破Transformer的「潜规则」</w:t>
      </w:r>
    </w:p>
    <w:p>
      <w:pPr>
        <w:jc w:val="center"/>
      </w:pPr>
      <w:r>
        <w:rPr>
          <w:i/>
          <w:sz w:val="20"/>
        </w:rPr>
        <w:t>整理日期：2026-03-18 | 来源：WayToAGI 知识库 | 整理人：虾仁 🦐</w:t>
      </w:r>
    </w:p>
    <w:p/>
    <w:p>
      <w:pPr>
        <w:pStyle w:val="Heading1"/>
      </w:pPr>
      <w:r>
        <w:t>📌 核心结论</w:t>
      </w:r>
    </w:p>
    <w:p>
      <w:r>
        <w:t>Kimi提出的Attention Residuals（AttnRes）技术，通过在模型"层与层"之间引入注意力机制，让每一层可以"回头看"前面任意层的原始输出，而非只能看到经过层层混合的"大杂烩"。</w:t>
      </w:r>
    </w:p>
    <w:p>
      <w:r>
        <w:t>这是一个类似2017年Transformer颠覆RNN的历史性时刻——当年Transformer升级了"文本处理"的信息流，现在AttnRes升级了"深度方向"的信息流。</w:t>
      </w:r>
    </w:p>
    <w:p>
      <w:r>
        <w:rPr>
          <w:b/>
        </w:rPr>
        <w:t>实际效果：用同样的算力，性能提升相当于"白赚"25%。</w:t>
      </w:r>
    </w:p>
    <w:p>
      <w:pPr>
        <w:pStyle w:val="Heading1"/>
      </w:pPr>
      <w:r>
        <w:t>一、背景故事：马斯克都惊叹了</w:t>
      </w:r>
    </w:p>
    <w:p>
      <w:r>
        <w:t>2026年3月，马斯克在推特上发文：「Impressive work from Kimi」。</w:t>
      </w:r>
    </w:p>
    <w:p>
      <w:r>
        <w:t>【图片1：马斯克推文截图 - 请手动插入】</w:t>
      </w:r>
    </w:p>
    <w:p>
      <w:r>
        <w:t>让他惊叹的不是什么花哨的应用，而是一篇关于残差连接的基础架构论文。</w:t>
      </w:r>
    </w:p>
    <w:p>
      <w:r>
        <w:t>这有多罕见？——残差连接自2015年ResNet提出以来，被当作"默认配置"用了整整十年，几乎没人想过要动它。</w:t>
      </w:r>
    </w:p>
    <w:p>
      <w:r>
        <w:t>而现在，两家中国AI实验室（DeepSeek和Kimi）在三个月内先后找到了突破口。</w:t>
      </w:r>
    </w:p>
    <w:p>
      <w:r>
        <w:t>【图片2：Kimi论文截图 - 请手动插入】</w:t>
      </w:r>
    </w:p>
    <w:p>
      <w:pPr>
        <w:pStyle w:val="Heading1"/>
      </w:pPr>
      <w:r>
        <w:t>二、名词解释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术语</w:t>
            </w:r>
          </w:p>
        </w:tc>
        <w:tc>
          <w:tcPr>
            <w:tcW w:type="dxa" w:w="2880"/>
          </w:tcPr>
          <w:p>
            <w:r>
              <w:t>是什么</w:t>
            </w:r>
          </w:p>
        </w:tc>
        <w:tc>
          <w:tcPr>
            <w:tcW w:type="dxa" w:w="2880"/>
          </w:tcPr>
          <w:p>
            <w:r>
              <w:t>一句话理解</w:t>
            </w:r>
          </w:p>
        </w:tc>
      </w:tr>
      <w:tr>
        <w:tc>
          <w:tcPr>
            <w:tcW w:type="dxa" w:w="2880"/>
          </w:tcPr>
          <w:p>
            <w:r>
              <w:t>残差连接</w:t>
            </w:r>
          </w:p>
        </w:tc>
        <w:tc>
          <w:tcPr>
            <w:tcW w:type="dxa" w:w="2880"/>
          </w:tcPr>
          <w:p>
            <w:r>
              <w:t>2015年ResNet论文提出的网络结构，让每一层的输出 = 上一层输出 + 这一层学到的新东西</w:t>
            </w:r>
          </w:p>
        </w:tc>
        <w:tc>
          <w:tcPr>
            <w:tcW w:type="dxa" w:w="2880"/>
          </w:tcPr>
          <w:p>
            <w:r>
              <w:t>像跑步接力赛，每棒选手不仅要跑自己的那一段，还要带着前面所有人的"接力棒"一起往前传</w:t>
            </w:r>
          </w:p>
        </w:tc>
      </w:tr>
      <w:tr>
        <w:tc>
          <w:tcPr>
            <w:tcW w:type="dxa" w:w="2880"/>
          </w:tcPr>
          <w:p>
            <w:r>
              <w:t>Transformer</w:t>
            </w:r>
          </w:p>
        </w:tc>
        <w:tc>
          <w:tcPr>
            <w:tcW w:type="dxa" w:w="2880"/>
          </w:tcPr>
          <w:p>
            <w:r>
              <w:t>2017年划时代论文提出的架构，用注意力机制替代了之前的RNN</w:t>
            </w:r>
          </w:p>
        </w:tc>
        <w:tc>
          <w:tcPr>
            <w:tcW w:type="dxa" w:w="2880"/>
          </w:tcPr>
          <w:p>
            <w:r>
              <w:t>不像RNN那样只能一步步"硬记"，Transformer像有了"超能力"，可以随时翻阅之前的"笔记"</w:t>
            </w:r>
          </w:p>
        </w:tc>
      </w:tr>
      <w:tr>
        <w:tc>
          <w:tcPr>
            <w:tcW w:type="dxa" w:w="2880"/>
          </w:tcPr>
          <w:p>
            <w:r>
              <w:t>注意力机制</w:t>
            </w:r>
          </w:p>
        </w:tc>
        <w:tc>
          <w:tcPr>
            <w:tcW w:type="dxa" w:w="2880"/>
          </w:tcPr>
          <w:p>
            <w:r>
              <w:t>一种让模型"选择性关注"信息的机制</w:t>
            </w:r>
          </w:p>
        </w:tc>
        <w:tc>
          <w:tcPr>
            <w:tcW w:type="dxa" w:w="2880"/>
          </w:tcPr>
          <w:p>
            <w:r>
              <w:t>像搜索引擎——你输入搜索词，系统匹配相关结果，返回最相关的内容</w:t>
            </w:r>
          </w:p>
        </w:tc>
      </w:tr>
      <w:tr>
        <w:tc>
          <w:tcPr>
            <w:tcW w:type="dxa" w:w="2880"/>
          </w:tcPr>
          <w:p>
            <w:r>
              <w:t>AttnRes</w:t>
            </w:r>
          </w:p>
        </w:tc>
        <w:tc>
          <w:tcPr>
            <w:tcW w:type="dxa" w:w="2880"/>
          </w:tcPr>
          <w:p>
            <w:r>
              <w:t>Kimi提出的"注意力残差"技术，把注意力机制应用到层与层之间的信息传递上</w:t>
            </w:r>
          </w:p>
        </w:tc>
        <w:tc>
          <w:tcPr>
            <w:tcW w:type="dxa" w:w="2880"/>
          </w:tcPr>
          <w:p>
            <w:r>
              <w:t>像是给每层装了一部"时光电话"，可以随时Call回任意前面的层，直接要它当年的"原始工作成果"</w:t>
            </w:r>
          </w:p>
        </w:tc>
      </w:tr>
      <w:tr>
        <w:tc>
          <w:tcPr>
            <w:tcW w:type="dxa" w:w="2880"/>
          </w:tcPr>
          <w:p>
            <w:r>
              <w:t>Block AttnRes</w:t>
            </w:r>
          </w:p>
        </w:tc>
        <w:tc>
          <w:tcPr>
            <w:tcW w:type="dxa" w:w="2880"/>
          </w:tcPr>
          <w:p>
            <w:r>
              <w:t>当前工程实现的折中方案——把模型分成若干个"块"（每个块约12层），块内用传统残差，块与块之间用注意力</w:t>
            </w:r>
          </w:p>
        </w:tc>
        <w:tc>
          <w:tcPr>
            <w:tcW w:type="dxa" w:w="2880"/>
          </w:tcPr>
          <w:p>
            <w:r>
              <w:t>内存有限的情况下，用"章节摘要"代替"逐字记录"</w:t>
            </w:r>
          </w:p>
        </w:tc>
      </w:tr>
      <w:tr>
        <w:tc>
          <w:tcPr>
            <w:tcW w:type="dxa" w:w="2880"/>
          </w:tcPr>
          <w:p>
            <w:r>
              <w:t>Full AttnRes</w:t>
            </w:r>
          </w:p>
        </w:tc>
        <w:tc>
          <w:tcPr>
            <w:tcW w:type="dxa" w:w="2880"/>
          </w:tcPr>
          <w:p>
            <w:r>
              <w:t>理想方案——每层都能直接看所有前面层的原始输出</w:t>
            </w:r>
          </w:p>
        </w:tc>
        <w:tc>
          <w:tcPr>
            <w:tcW w:type="dxa" w:w="2880"/>
          </w:tcPr>
          <w:p>
            <w:r>
              <w:t>内存足够时的终极方案</w:t>
            </w:r>
          </w:p>
        </w:tc>
      </w:tr>
      <w:tr>
        <w:tc>
          <w:tcPr>
            <w:tcW w:type="dxa" w:w="2880"/>
          </w:tcPr>
          <w:p>
            <w:r>
              <w:t>mHC</w:t>
            </w:r>
          </w:p>
        </w:tc>
        <w:tc>
          <w:tcPr>
            <w:tcW w:type="dxa" w:w="2880"/>
          </w:tcPr>
          <w:p>
            <w:r>
              <w:t>DeepSeek提出的另一种残差连接改进方案。把残差流从1条扩展到4条，让权重可学习</w:t>
            </w:r>
          </w:p>
        </w:tc>
        <w:tc>
          <w:tcPr>
            <w:tcW w:type="dxa" w:w="2880"/>
          </w:tcPr>
          <w:p>
            <w:r>
              <w:t>改的是"连接权重的学习方式"，让权重从固定变成可学习</w:t>
            </w:r>
          </w:p>
        </w:tc>
      </w:tr>
      <w:tr>
        <w:tc>
          <w:tcPr>
            <w:tcW w:type="dxa" w:w="2880"/>
          </w:tcPr>
          <w:p>
            <w:r>
              <w:t>键值对</w:t>
            </w:r>
          </w:p>
        </w:tc>
        <w:tc>
          <w:tcPr>
            <w:tcW w:type="dxa" w:w="2880"/>
          </w:tcPr>
          <w:p>
            <w:r>
              <w:t>注意力机制中的基本数据结构</w:t>
            </w:r>
          </w:p>
        </w:tc>
        <w:tc>
          <w:tcPr>
            <w:tcW w:type="dxa" w:w="2880"/>
          </w:tcPr>
          <w:p>
            <w:r>
              <w:t>图书馆的索引系统，根据需求找相关内容</w:t>
            </w:r>
          </w:p>
        </w:tc>
      </w:tr>
    </w:tbl>
    <w:p>
      <w:pPr>
        <w:pStyle w:val="Heading1"/>
      </w:pPr>
      <w:r>
        <w:t>三、传统残差的三个问题</w:t>
      </w:r>
    </w:p>
    <w:p>
      <w:pPr>
        <w:pStyle w:val="Heading2"/>
      </w:pPr>
      <w:r>
        <w:t>问题一：不能"点菜"</w:t>
      </w:r>
    </w:p>
    <w:p>
      <w:r>
        <w:t>每一层只能看到上一层传下来的"混合状态"——所有前面层的输出被搅在一起的结果。</w:t>
      </w:r>
    </w:p>
    <w:p>
      <w:r>
        <w:t>有些层可能更需要早期的原始语义</w:t>
      </w:r>
    </w:p>
    <w:p>
      <w:r>
        <w:t>有些层可能更需要最近几层刚算出来的特征</w:t>
      </w:r>
    </w:p>
    <w:p>
      <w:r>
        <w:t>现在它们只能吃同一份混合好的"大杂烩"，没办法说"我要第3层的输出"。</w:t>
      </w:r>
    </w:p>
    <w:p>
      <w:pPr>
        <w:pStyle w:val="Heading2"/>
      </w:pPr>
      <w:r>
        <w:t>问题二：信息找不回来</w:t>
      </w:r>
    </w:p>
    <w:p>
      <w:r>
        <w:t>某一层学到了一个很有价值的东西，但一旦被混进累积状态，就和其他层的输出搅在一起了。随着后面的层不断叠加新输出，这个信息越来越淡，最终被淹没，不可逆。</w:t>
      </w:r>
    </w:p>
    <w:p>
      <w:pPr>
        <w:pStyle w:val="Heading2"/>
      </w:pPr>
      <w:r>
        <w:t>问题三：后面的层越来越难产生影响</w:t>
      </w:r>
    </w:p>
    <w:p>
      <w:r>
        <w:t>比喻：想象你在一间越来越吵的房间里说话。</w:t>
      </w:r>
    </w:p>
    <w:p>
      <w:r>
        <w:t>前面的层已经积累了很大的信号，后面的层必须喊得比所有前辈加起来更大声，才能被听到。</w:t>
      </w:r>
    </w:p>
    <w:p>
      <w:r>
        <w:t>论文测量了这个效应：到了模型最后几层，信号量级是最开始的十多倍。后面的层要产生同等影响，需要付出十倍以上的"音量"。</w:t>
      </w:r>
    </w:p>
    <w:p>
      <w:r>
        <w:t>【图片3：信号量级对比图 - 请手动插入】</w:t>
      </w:r>
    </w:p>
    <w:p>
      <w:pPr>
        <w:pStyle w:val="Heading1"/>
      </w:pPr>
      <w:r>
        <w:t>四、Kimi的解决方案：AttnRes</w:t>
      </w:r>
    </w:p>
    <w:p>
      <w:pPr>
        <w:pStyle w:val="Heading2"/>
      </w:pPr>
      <w:r>
        <w:t>4.1 核心思想</w:t>
      </w:r>
    </w:p>
    <w:p>
      <w:r>
        <w:t>把处理文本的方式，迁移到处理"层"的方式上。</w:t>
      </w:r>
    </w:p>
    <w:p>
      <w:r>
        <w:t>2017年，Transformer升级了文本处理的信息流。</w:t>
      </w:r>
    </w:p>
    <w:p>
      <w:r>
        <w:t>2026年，AttnRes升级了深度方向的信息流。</w:t>
      </w:r>
    </w:p>
    <w:p>
      <w:pPr>
        <w:pStyle w:val="Heading2"/>
      </w:pPr>
      <w:r>
        <w:t>4.2 具体怎么实现？</w:t>
      </w:r>
    </w:p>
    <w:p>
      <w:r>
        <w:t>每一层可以"回头看"所有之前层的输出，然后根据当前处理的内容，动态决定最需要参考哪几层的结果。</w:t>
      </w:r>
    </w:p>
    <w:p>
      <w:r>
        <w:t>关键点：</w:t>
      </w:r>
    </w:p>
    <w:p>
      <w:r>
        <w:t>1. "回头看"的权力：每层不再只能看上一层，而是可以看所有前面的层</w:t>
      </w:r>
    </w:p>
    <w:p>
      <w:r>
        <w:t>2. 动态权重：不是固定看某几层，而是根据当前输入的内容，决定此刻最需要调用哪些层的信息</w:t>
      </w:r>
    </w:p>
    <w:p>
      <w:r>
        <w:t>3. 精准调用：可以精确跳到任意前驱层的输出，不经过中间的"压缩链"</w:t>
      </w:r>
    </w:p>
    <w:p>
      <w:pPr>
        <w:pStyle w:val="Heading2"/>
      </w:pPr>
      <w:r>
        <w:t>4.3 块间注意力机制</w:t>
      </w:r>
    </w:p>
    <w:p>
      <w:r>
        <w:t>理想状态下，每一层都能直接回头看所有之前层（Full AttnRes）。但对于100多层的模型，这意味着要把所有层的输出都存着，内存吃不消。</w:t>
      </w:r>
    </w:p>
    <w:p>
      <w:r>
        <w:t>工程折中方案：Block AttnRes</w:t>
      </w:r>
    </w:p>
    <w:p>
      <w:r>
        <w:t>- 把所有层分成约8个"块"（每个块12层左右）</w:t>
      </w:r>
    </w:p>
    <w:p>
      <w:r>
        <w:t>- 块内：用标准残差做累加（保持梯度流动）</w:t>
      </w:r>
    </w:p>
    <w:p>
      <w:r>
        <w:t>- 块与块之间：用注意力机制（实现跨块查询）</w:t>
      </w:r>
    </w:p>
    <w:p>
      <w:r>
        <w:t>【图片4：AttnRes架构示意图 - 请手动插入】</w:t>
      </w:r>
    </w:p>
    <w:p>
      <w:pPr>
        <w:pStyle w:val="Heading1"/>
      </w:pPr>
      <w:r>
        <w:t>五、与DeepSeek mHC的对比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DeepSeek mHC</w:t>
            </w:r>
          </w:p>
        </w:tc>
        <w:tc>
          <w:tcPr>
            <w:tcW w:type="dxa" w:w="2880"/>
          </w:tcPr>
          <w:p>
            <w:r>
              <w:t>Kimi AttnRes</w:t>
            </w:r>
          </w:p>
        </w:tc>
      </w:tr>
      <w:tr>
        <w:tc>
          <w:tcPr>
            <w:tcW w:type="dxa" w:w="2880"/>
          </w:tcPr>
          <w:p>
            <w:r>
              <w:t>改了什么</w:t>
            </w:r>
          </w:p>
        </w:tc>
        <w:tc>
          <w:tcPr>
            <w:tcW w:type="dxa" w:w="2880"/>
          </w:tcPr>
          <w:p>
            <w:r>
              <w:t>连接权重的学习方式</w:t>
            </w:r>
          </w:p>
        </w:tc>
        <w:tc>
          <w:tcPr>
            <w:tcW w:type="dxa" w:w="2880"/>
          </w:tcPr>
          <w:p>
            <w:r>
              <w:t>信息流的结构</w:t>
            </w:r>
          </w:p>
        </w:tc>
      </w:tr>
      <w:tr>
        <w:tc>
          <w:tcPr>
            <w:tcW w:type="dxa" w:w="2880"/>
          </w:tcPr>
          <w:p>
            <w:r>
              <w:t>权重是死是活</w:t>
            </w:r>
          </w:p>
        </w:tc>
        <w:tc>
          <w:tcPr>
            <w:tcW w:type="dxa" w:w="2880"/>
          </w:tcPr>
          <w:p>
            <w:r>
              <w:t>训练完就固定</w:t>
            </w:r>
          </w:p>
        </w:tc>
        <w:tc>
          <w:tcPr>
            <w:tcW w:type="dxa" w:w="2880"/>
          </w:tcPr>
          <w:p>
            <w:r>
              <w:t>每次处理不同输入都不同</w:t>
            </w:r>
          </w:p>
        </w:tc>
      </w:tr>
      <w:tr>
        <w:tc>
          <w:tcPr>
            <w:tcW w:type="dxa" w:w="2880"/>
          </w:tcPr>
          <w:p>
            <w:r>
              <w:t>能看到什么</w:t>
            </w:r>
          </w:p>
        </w:tc>
        <w:tc>
          <w:tcPr>
            <w:tcW w:type="dxa" w:w="2880"/>
          </w:tcPr>
          <w:p>
            <w:r>
              <w:t>只能看到上一层的混合状态</w:t>
            </w:r>
          </w:p>
        </w:tc>
        <w:tc>
          <w:tcPr>
            <w:tcW w:type="dxa" w:w="2880"/>
          </w:tcPr>
          <w:p>
            <w:r>
              <w:t>可以直接看所有之前层的原始输出</w:t>
            </w:r>
          </w:p>
        </w:tc>
      </w:tr>
      <w:tr>
        <w:tc>
          <w:tcPr>
            <w:tcW w:type="dxa" w:w="2880"/>
          </w:tcPr>
          <w:p>
            <w:r>
              <w:t>解决了什么</w:t>
            </w:r>
          </w:p>
        </w:tc>
        <w:tc>
          <w:tcPr>
            <w:tcW w:type="dxa" w:w="2880"/>
          </w:tcPr>
          <w:p>
            <w:r>
              <w:t>权重太死板</w:t>
            </w:r>
          </w:p>
        </w:tc>
        <w:tc>
          <w:tcPr>
            <w:tcW w:type="dxa" w:w="2880"/>
          </w:tcPr>
          <w:p>
            <w:r>
              <w:t>不能点菜 + 后面层越来越难发声</w:t>
            </w:r>
          </w:p>
        </w:tc>
      </w:tr>
    </w:tbl>
    <w:p>
      <w:r>
        <w:t>【图片5：mHC vs AttnRes 对比图 - 请手动插入】</w:t>
      </w:r>
    </w:p>
    <w:p>
      <w:pPr>
        <w:pStyle w:val="Heading1"/>
      </w:pPr>
      <w:r>
        <w:t>六、实验效果</w:t>
      </w:r>
    </w:p>
    <w:p>
      <w:pPr>
        <w:pStyle w:val="Heading2"/>
      </w:pPr>
      <w:r>
        <w:t>6.1 算力效率</w:t>
      </w:r>
    </w:p>
    <w:p>
      <w:r>
        <w:t>用同样的算力，AttnRes达到了标准方法需要多烧25%算力才能达到的性能。换句话说： 不加机器、不加数据，只改信息流的结构，就能白赚25%的算力效果。</w:t>
      </w:r>
    </w:p>
    <w:p>
      <w:r>
        <w:t>【图片6：25%效果提升图 - 请手动插入】</w:t>
      </w:r>
    </w:p>
    <w:p>
      <w:pPr>
        <w:pStyle w:val="Heading2"/>
      </w:pPr>
      <w:r>
        <w:t>6.2 下游任务提升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任务</w:t>
            </w:r>
          </w:p>
        </w:tc>
        <w:tc>
          <w:tcPr>
            <w:tcW w:type="dxa" w:w="4320"/>
          </w:tcPr>
          <w:p>
            <w:r>
              <w:t>提升幅度</w:t>
            </w:r>
          </w:p>
        </w:tc>
      </w:tr>
      <w:tr>
        <w:tc>
          <w:tcPr>
            <w:tcW w:type="dxa" w:w="4320"/>
          </w:tcPr>
          <w:p>
            <w:r>
              <w:t>GPQA-Diamond（研究生级科学推理）</w:t>
            </w:r>
          </w:p>
        </w:tc>
        <w:tc>
          <w:tcPr>
            <w:tcW w:type="dxa" w:w="4320"/>
          </w:tcPr>
          <w:p>
            <w:r>
              <w:t>36.9 → 44.2（+7.5）</w:t>
            </w:r>
          </w:p>
        </w:tc>
      </w:tr>
      <w:tr>
        <w:tc>
          <w:tcPr>
            <w:tcW w:type="dxa" w:w="4320"/>
          </w:tcPr>
          <w:p>
            <w:r>
              <w:t>数学能力</w:t>
            </w:r>
          </w:p>
        </w:tc>
        <w:tc>
          <w:tcPr>
            <w:tcW w:type="dxa" w:w="4320"/>
          </w:tcPr>
          <w:p>
            <w:r>
              <w:t>53.5 → 57.1（+3.6）</w:t>
            </w:r>
          </w:p>
        </w:tc>
      </w:tr>
      <w:tr>
        <w:tc>
          <w:tcPr>
            <w:tcW w:type="dxa" w:w="4320"/>
          </w:tcPr>
          <w:p>
            <w:r>
              <w:t>代码能力</w:t>
            </w:r>
          </w:p>
        </w:tc>
        <w:tc>
          <w:tcPr>
            <w:tcW w:type="dxa" w:w="4320"/>
          </w:tcPr>
          <w:p>
            <w:r>
              <w:t>59.1 → 62.2（+3.1）</w:t>
            </w:r>
          </w:p>
        </w:tc>
      </w:tr>
      <w:tr>
        <w:tc>
          <w:tcPr>
            <w:tcW w:type="dxa" w:w="4320"/>
          </w:tcPr>
          <w:p>
            <w:r>
              <w:t>中文理解（C-Eval）</w:t>
            </w:r>
          </w:p>
        </w:tc>
        <w:tc>
          <w:tcPr>
            <w:tcW w:type="dxa" w:w="4320"/>
          </w:tcPr>
          <w:p>
            <w:r>
              <w:t>79.6 → 82.5（+2.9）</w:t>
            </w:r>
          </w:p>
        </w:tc>
      </w:tr>
    </w:tbl>
    <w:p>
      <w:pPr>
        <w:pStyle w:val="Heading2"/>
      </w:pPr>
      <w:r>
        <w:t>6.3 训练过程更健康</w:t>
      </w:r>
    </w:p>
    <w:p>
      <w:r>
        <w:t>之前：每层信号量级单调递增，后面的层被淹没</w:t>
      </w:r>
    </w:p>
    <w:p>
      <w:r>
        <w:t>现在：每层信号保持有界范围，每层都能得到合理的学习信号</w:t>
      </w:r>
    </w:p>
    <w:p>
      <w:pPr>
        <w:pStyle w:val="Heading1"/>
      </w:pPr>
      <w:r>
        <w:t>七、模型学到了什么？</w:t>
      </w:r>
    </w:p>
    <w:p>
      <w:r>
        <w:t>【图片7：模型注意力模式可视化图 - 请手动插入】</w:t>
      </w:r>
    </w:p>
    <w:p>
      <w:pPr>
        <w:pStyle w:val="Heading2"/>
      </w:pPr>
      <w:r>
        <w:t>发现一：大部分时候还是看最近的邻居</w:t>
      </w:r>
    </w:p>
    <w:p>
      <w:r>
        <w:t>标准残差的"只看上一层"并不是完全错的，模型自己学出来的结果也是以邻近层为主。</w:t>
      </w:r>
    </w:p>
    <w:p>
      <w:pPr>
        <w:pStyle w:val="Heading2"/>
      </w:pPr>
      <w:r>
        <w:t>发现二：最原始的输入一直没被丢掉</w:t>
      </w:r>
    </w:p>
    <w:p>
      <w:r>
        <w:t>即使到了模型最深的层，对最开头输入的注意力权重都不是零。标准残差下这个原始输入早就被稀释得找不到了，AttnRes让深层可以随时回头翻看它。</w:t>
      </w:r>
    </w:p>
    <w:p>
      <w:pPr>
        <w:pStyle w:val="Heading2"/>
      </w:pPr>
      <w:r>
        <w:t>发现三：模型自己发明了"捷径"</w:t>
      </w:r>
    </w:p>
    <w:p>
      <w:r>
        <w:t>某些层会跳过中间，直接关注很早期的某些层。这不是人工设计的，是训练中模型自己发现的信息通路。</w:t>
      </w:r>
    </w:p>
    <w:p>
      <w:pPr>
        <w:pStyle w:val="Heading1"/>
      </w:pPr>
      <w:r>
        <w:t>八、意义与展望</w:t>
      </w:r>
    </w:p>
    <w:p>
      <w:pPr>
        <w:pStyle w:val="Heading2"/>
      </w:pPr>
      <w:r>
        <w:t>8.1 为什么这很重要？</w:t>
      </w:r>
    </w:p>
    <w:p>
      <w:r>
        <w:t>1. 十年没人敢碰的地方：残差连接被当作默认配置用了10年</w:t>
      </w:r>
    </w:p>
    <w:p>
      <w:r>
        <w:t>2. 重新开放"加深度"：以前模型不敢做太深（后面层学不到东西），AttnRes解决了这个问题，让"加深度"重新变成有效手段</w:t>
      </w:r>
    </w:p>
    <w:p>
      <w:r>
        <w:t>3. 不只是优化，是范式转变：从"宽而浅"最优，变成"窄而深"最优</w:t>
      </w:r>
    </w:p>
    <w:p>
      <w:pPr>
        <w:pStyle w:val="Heading2"/>
      </w:pPr>
      <w:r>
        <w:t>8.2 下一步会往哪走？</w:t>
      </w:r>
    </w:p>
    <w:p>
      <w:r>
        <w:t>- 随着硬件进步，会从Block AttnRes走向Full AttnRes</w:t>
      </w:r>
    </w:p>
    <w:p>
      <w:r>
        <w:t>- 可能会出现更激进的设计——完全去掉残差，全部用注意力</w:t>
      </w:r>
    </w:p>
    <w:p>
      <w:pPr>
        <w:pStyle w:val="Heading1"/>
      </w:pPr>
      <w:r>
        <w:t>九、总结</w:t>
      </w:r>
    </w:p>
    <w:p>
      <w:pPr>
        <w:pStyle w:val="Heading2"/>
      </w:pPr>
      <w:r>
        <w:t>一句话理解</w:t>
      </w:r>
    </w:p>
    <w:p>
      <w:r>
        <w:t>给AI模型的每一层都装了一部可以随时"回头查资料"的电话，而且每次打给谁是根据当前任务动态决定的——就这么一个改动，性能白赚了25%。</w:t>
      </w:r>
    </w:p>
    <w:p>
      <w:pPr>
        <w:pStyle w:val="Heading2"/>
      </w:pPr>
      <w:r>
        <w:t>记忆点</w:t>
      </w:r>
    </w:p>
    <w:p>
      <w:r>
        <w:t>问题：传统残差"不能点菜，信息丢失、后面层被淹没"</w:t>
      </w:r>
    </w:p>
    <w:p>
      <w:r>
        <w:t>解法：块间注意力，跨块查询原始数据</w:t>
      </w:r>
    </w:p>
    <w:p>
      <w:r>
        <w:t>效果：同样算力，性能提升25%</w:t>
      </w:r>
    </w:p>
    <w:p>
      <w:r>
        <w:t>意义：2017年Transformer升级了文本处理，2026年AttnRes升级了深度处理</w:t>
      </w:r>
    </w:p>
    <w:p>
      <w:pPr>
        <w:pStyle w:val="Heading1"/>
      </w:pPr>
      <w:r>
        <w:t>📚 参考资料</w:t>
      </w:r>
    </w:p>
    <w:p>
      <w:r>
        <w:t>公众号 花叔原文：https://mp.weixin.qq.com/s/BQNhy8vo1bMn5uNHyamYlQ</w:t>
      </w:r>
    </w:p>
    <w:p>
      <w:r>
        <w:t>Attention Residuals技术报告：https://github.com/MoonshotAI/Attention-Residuals</w:t>
      </w:r>
    </w:p>
    <w:p>
      <w:r>
        <w:t>DeepSeek mHC论文：https://arxiv.org/abs/2512.24880</w:t>
      </w:r>
    </w:p>
    <w:p>
      <w:r>
        <w:t>Kimi Linear架构报告：https://arxiv.org/abs/2510.26692</w:t>
      </w:r>
    </w:p>
    <w:p>
      <w:r>
        <w:t>Attention Is All You Need：https://arxiv.org/abs/1706.03762</w:t>
      </w:r>
    </w:p>
    <w:p/>
    <w:p>
      <w:pPr>
        <w:jc w:val="center"/>
      </w:pPr>
      <w:r>
        <w:t>整理完成 🦐</w:t>
      </w:r>
    </w:p>
    <w:p>
      <w:pPr>
        <w:jc w:val="center"/>
      </w:pPr>
      <w:r>
        <w:t>如有问题，欢迎讨论~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